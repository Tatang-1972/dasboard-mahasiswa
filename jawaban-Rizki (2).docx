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Kuis 1 Kebijakan Harga</w:t>
      </w:r>
    </w:p>
    <w:p>
      <w:r>
        <w:t>Nama: Muhammad Rizki</w:t>
      </w:r>
    </w:p>
    <w:p>
      <w:r>
        <w:t>NIM: 2023010013</w:t>
      </w:r>
    </w:p>
    <w:p>
      <w:r>
        <w:t>1. Metode harga biaya ditambah margin disebut?</w:t>
      </w:r>
    </w:p>
    <w:p>
      <w:r>
        <w:t>a. pilihan satu    b. pilihan dua    c. pilihan tiga</w:t>
      </w:r>
    </w:p>
    <w:p>
      <w:r>
        <w:t>Jawab: A</w:t>
      </w:r>
    </w:p>
    <w:p>
      <w:r>
        <w:t>2. Soal kedua?</w:t>
      </w:r>
    </w:p>
    <w:p>
      <w:r>
        <w:t>a. pilihan satu    b. pilihan dua    c. pilihan tiga</w:t>
      </w:r>
    </w:p>
    <w:p>
      <w:r>
        <w:t>Jawab: B</w:t>
      </w:r>
    </w:p>
    <w:p>
      <w:r>
        <w:t>3. Soal ketiga?</w:t>
      </w:r>
    </w:p>
    <w:p>
      <w:r>
        <w:t>a. pilihan satu    b. pilihan dua    c. pilihan tiga</w:t>
      </w:r>
    </w:p>
    <w:p>
      <w:r>
        <w:t>Jawab: B</w:t>
      </w:r>
    </w:p>
    <w:p>
      <w:r>
        <w:t>4. Soal keempat?</w:t>
      </w:r>
    </w:p>
    <w:p>
      <w:r>
        <w:t>a. pilihan satu    b. pilihan dua    c. pilihan tiga</w:t>
      </w:r>
    </w:p>
    <w:p>
      <w:r>
        <w:t>Jawab: D</w:t>
      </w:r>
    </w:p>
    <w:p>
      <w:r>
        <w:t>5. Soal kelima?</w:t>
      </w:r>
    </w:p>
    <w:p>
      <w:r>
        <w:t>a. pilihan satu    b. pilihan dua    c. pilihan tiga</w:t>
      </w:r>
    </w:p>
    <w:p>
      <w:r>
        <w:t>Jawab: C</w:t>
      </w:r>
    </w:p>
    <w:p>
      <w:r>
        <w:t>6. Soal keenam?</w:t>
      </w:r>
    </w:p>
    <w:p>
      <w:r>
        <w:t>a. pilihan satu    b. pilihan dua    c. pilihan tiga</w:t>
      </w:r>
    </w:p>
    <w:p>
      <w:r>
        <w:t>Jawab: E</w:t>
      </w:r>
    </w:p>
    <w:p>
      <w:r>
        <w:t>7. Soal ketujuh?</w:t>
      </w:r>
    </w:p>
    <w:p>
      <w:r>
        <w:t>a. pilihan satu    b. pilihan dua    c. pilihan tiga</w:t>
      </w:r>
    </w:p>
    <w:p>
      <w:r>
        <w:t>Jawab: B</w:t>
      </w:r>
    </w:p>
    <w:p>
      <w:r>
        <w:t>8. Soal kedelapan?</w:t>
      </w:r>
    </w:p>
    <w:p>
      <w:r>
        <w:t>a. pilihan satu    b. pilihan dua    c. pilihan tiga</w:t>
      </w:r>
    </w:p>
    <w:p>
      <w:r>
        <w:t>Jawab: A</w:t>
      </w:r>
    </w:p>
    <w:p>
      <w:r>
        <w:t>9. Permintaan yang peka terhadap harga disebut?</w:t>
      </w:r>
    </w:p>
    <w:p>
      <w:r>
        <w:t>a. pilihan satu    b. pilihan dua    c. pilihan tiga</w:t>
      </w:r>
    </w:p>
    <w:p>
      <w:r>
        <w:t>Jawab: elastis</w:t>
      </w:r>
    </w:p>
    <w:p>
      <w:r>
        <w:t>10. Strategi harga awal rendah disebut?</w:t>
      </w:r>
    </w:p>
    <w:p>
      <w:r>
        <w:t>a. pilihan satu    b. pilihan dua    c. pilihan tiga</w:t>
      </w:r>
    </w:p>
    <w:p>
      <w:r>
        <w:t>Jawab: harga skimming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