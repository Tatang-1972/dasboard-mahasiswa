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LEMBAR JAWABAN KUIS 1</w:t>
      </w:r>
    </w:p>
    <w:p>
      <w:r>
        <w:t>Nama : Laras Ayuningtyas</w:t>
      </w:r>
    </w:p>
    <w:p>
      <w:r>
        <w:t>NIM : 2023010012</w:t>
      </w:r>
    </w:p>
    <w:p>
      <w:r>
        <w:t>Kelas : B</w:t>
      </w:r>
    </w:p>
    <w:p/>
    <w:p>
      <w:r>
        <w:t>1. A</w:t>
      </w:r>
    </w:p>
    <w:p>
      <w:r>
        <w:t>2. C</w:t>
      </w:r>
    </w:p>
    <w:p>
      <w:r>
        <w:t>3. b</w:t>
      </w:r>
    </w:p>
    <w:p>
      <w:r>
        <w:t>4. D</w:t>
      </w:r>
    </w:p>
    <w:p>
      <w:r>
        <w:t>5. A</w:t>
      </w:r>
    </w:p>
    <w:p>
      <w:r>
        <w:t>6. E</w:t>
      </w:r>
    </w:p>
    <w:p>
      <w:r>
        <w:t>7. B</w:t>
      </w:r>
    </w:p>
    <w:p>
      <w:r>
        <w:t>8. C</w:t>
      </w:r>
    </w:p>
    <w:p>
      <w:r>
        <w:t>9. elastis</w:t>
      </w:r>
    </w:p>
    <w:p>
      <w:r>
        <w:t>10. Harga Penetrasi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